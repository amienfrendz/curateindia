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Specification Document</w:t>
      </w:r>
    </w:p>
    <w:p>
      <w:pPr>
        <w:pStyle w:val="Heading1"/>
      </w:pPr>
      <w:r>
        <w:t>Conversational Visual Search for CurateIndia</w:t>
      </w:r>
    </w:p>
    <w:p/>
    <w:tbl>
      <w:tblPr>
        <w:tblStyle w:val="LightGrid-Accent1"/>
        <w:tblW w:type="auto" w:w="0"/>
        <w:tblLook w:firstColumn="1" w:firstRow="1" w:lastColumn="0" w:lastRow="0" w:noHBand="0" w:noVBand="1" w:val="04A0"/>
      </w:tblPr>
      <w:tblGrid>
        <w:gridCol w:w="4320"/>
        <w:gridCol w:w="4320"/>
      </w:tblGrid>
      <w:tr>
        <w:tc>
          <w:tcPr>
            <w:tcW w:type="dxa" w:w="4320"/>
          </w:tcPr>
          <w:p>
            <w:r>
              <w:t>Author</w:t>
            </w:r>
          </w:p>
        </w:tc>
        <w:tc>
          <w:tcPr>
            <w:tcW w:type="dxa" w:w="4320"/>
          </w:tcPr>
          <w:p>
            <w:r>
              <w:t>CurateIndia Engineering</w:t>
            </w:r>
          </w:p>
        </w:tc>
      </w:tr>
      <w:tr>
        <w:tc>
          <w:tcPr>
            <w:tcW w:type="dxa" w:w="4320"/>
          </w:tcPr>
          <w:p>
            <w:r>
              <w:t>Date</w:t>
            </w:r>
          </w:p>
        </w:tc>
        <w:tc>
          <w:tcPr>
            <w:tcW w:type="dxa" w:w="4320"/>
          </w:tcPr>
          <w:p>
            <w:r>
              <w:t>June 2026</w:t>
            </w:r>
          </w:p>
        </w:tc>
      </w:tr>
      <w:tr>
        <w:tc>
          <w:tcPr>
            <w:tcW w:type="dxa" w:w="4320"/>
          </w:tcPr>
          <w:p>
            <w:r>
              <w:t>Status</w:t>
            </w:r>
          </w:p>
        </w:tc>
        <w:tc>
          <w:tcPr>
            <w:tcW w:type="dxa" w:w="4320"/>
          </w:tcPr>
          <w:p>
            <w:r>
              <w:t>Draft</w:t>
            </w:r>
          </w:p>
        </w:tc>
      </w:tr>
      <w:tr>
        <w:tc>
          <w:tcPr>
            <w:tcW w:type="dxa" w:w="4320"/>
          </w:tcPr>
          <w:p>
            <w:r>
              <w:t>Version</w:t>
            </w:r>
          </w:p>
        </w:tc>
        <w:tc>
          <w:tcPr>
            <w:tcW w:type="dxa" w:w="4320"/>
          </w:tcPr>
          <w:p>
            <w:r>
              <w:t>1.0</w:t>
            </w:r>
          </w:p>
        </w:tc>
      </w:tr>
    </w:tbl>
    <w:p/>
    <w:p>
      <w:pPr>
        <w:pStyle w:val="Heading1"/>
      </w:pPr>
      <w:r>
        <w:t>1. Problem Statement</w:t>
      </w:r>
    </w:p>
    <w:p>
      <w:r>
        <w:t>Current travel search is keyword and filter-based. Users searching for curated stays have deeply personal, multi-dimensional criteria that cannot be expressed through dropdowns or simple text queries.</w:t>
      </w:r>
    </w:p>
    <w:p>
      <w:r>
        <w:t>Example user criteria:</w:t>
      </w:r>
    </w:p>
    <w:p>
      <w:pPr>
        <w:pStyle w:val="ListBullet"/>
      </w:pPr>
      <w:r>
        <w:t>Spatial: "Big gardens for kids to run", "isolated from neighbors", "end of cul-de-sac"</w:t>
      </w:r>
    </w:p>
    <w:p>
      <w:pPr>
        <w:pStyle w:val="ListBullet"/>
      </w:pPr>
      <w:r>
        <w:t>Visual: "No carpets", "large airy rooms", "stairs with railings for elderly"</w:t>
      </w:r>
    </w:p>
    <w:p>
      <w:pPr>
        <w:pStyle w:val="ListBullet"/>
      </w:pPr>
      <w:r>
        <w:t>Experiential: "Quiet - no street noise", "well-maintained vs stock photos"</w:t>
      </w:r>
    </w:p>
    <w:p>
      <w:pPr>
        <w:pStyle w:val="ListBullet"/>
      </w:pPr>
      <w:r>
        <w:t>Neighborhood: "Old trees, cafes with character", "fringe of popular spots"</w:t>
      </w:r>
    </w:p>
    <w:p>
      <w:pPr>
        <w:pStyle w:val="ListBullet"/>
      </w:pPr>
      <w:r>
        <w:t>Value: "Not too commercial/polished - the sweet spot between cheap and overpriced"</w:t>
      </w:r>
    </w:p>
    <w:p>
      <w:r>
        <w:t>These criteria require understanding visual content (photos), experiential content (reviews), and spatial context (maps/neighborhood data) - not just structured listing metadata. A static attribute schema cannot anticipate all possible query dimensions. The system must be dynamic.</w:t>
      </w:r>
    </w:p>
    <w:p>
      <w:pPr>
        <w:pStyle w:val="Heading1"/>
      </w:pPr>
      <w:r>
        <w:t>2. Solution Options Evaluated</w:t>
      </w:r>
    </w:p>
    <w:p>
      <w:pPr>
        <w:pStyle w:val="Heading2"/>
      </w:pPr>
      <w:r>
        <w:t>2.1 Option A: Real-time Google Places Contextual Search (per query)</w:t>
      </w:r>
    </w:p>
    <w:p>
      <w:r>
        <w:t>At search time, for each candidate property, call Google Places API with contextualContents field. Google returns AI-selected photos and review snippets relevant to the user's specific query. No pre-computation needed - Google does the multimodal reasoning on their side.</w:t>
      </w:r>
    </w:p>
    <w:p>
      <w:r>
        <w:t>Flow:</w:t>
      </w:r>
    </w:p>
    <w:p>
      <w:pPr>
        <w:pStyle w:val="ListNumber"/>
      </w:pPr>
      <w:r>
        <w:t>User query: "quiet place with big garden and no carpets"</w:t>
      </w:r>
    </w:p>
    <w:p>
      <w:pPr>
        <w:pStyle w:val="ListNumber"/>
      </w:pPr>
      <w:r>
        <w:t>Our LLM extracts intent -&gt; narrow to 15-20 candidate properties by location/vibe</w:t>
      </w:r>
    </w:p>
    <w:p>
      <w:pPr>
        <w:pStyle w:val="ListNumber"/>
      </w:pPr>
      <w:r>
        <w:t>For each candidate: call Google Places API with contextualContents, passing the user query context</w:t>
      </w:r>
    </w:p>
    <w:p>
      <w:pPr>
        <w:pStyle w:val="ListNumber"/>
      </w:pPr>
      <w:r>
        <w:t>Google returns relevant photos + review excerpts that match the query</w:t>
      </w:r>
    </w:p>
    <w:p>
      <w:pPr>
        <w:pStyle w:val="ListNumber"/>
      </w:pPr>
      <w:r>
        <w:t>LLM reasons over the contextual evidence to rank and explain matches</w:t>
      </w:r>
    </w:p>
    <w:p>
      <w:r>
        <w:t>Pros: Zero pre-computation, always fresh data, Google handles multimodal reasoning, scales to any property count.</w:t>
      </w:r>
    </w:p>
    <w:p>
      <w:r>
        <w:t>Cons: Per-query cost ($0.10/search at 20 properties), latency (15-20 sequential API calls), dependent on Google index quality, cannot leverage our editorial content.</w:t>
      </w:r>
    </w:p>
    <w:p>
      <w:pPr>
        <w:pStyle w:val="Heading2"/>
      </w:pPr>
      <w:r>
        <w:t>2.2 Option B: CLIP + Review Embeddings (RAG approach)</w:t>
      </w:r>
    </w:p>
    <w:p>
      <w:r>
        <w:t>Pre-embed all property photos with CLIP and all review sentences with a text embedding model. At query time, embed the user query and do nearest-neighbor retrieval across both photo and text vectors. LLM reasons over retrieved evidence.</w:t>
      </w:r>
    </w:p>
    <w:p>
      <w:r>
        <w:t>Flow:</w:t>
      </w:r>
    </w:p>
    <w:p>
      <w:pPr>
        <w:pStyle w:val="ListNumber"/>
      </w:pPr>
      <w:r>
        <w:t>One-time: CLIP-embed all gallery photos (880 vectors) + embed all review sentences (~8000 vectors)</w:t>
      </w:r>
    </w:p>
    <w:p>
      <w:pPr>
        <w:pStyle w:val="ListNumber"/>
      </w:pPr>
      <w:r>
        <w:t>User query -&gt; embed with CLIP (for visual) + text model (for experiential)</w:t>
      </w:r>
    </w:p>
    <w:p>
      <w:pPr>
        <w:pStyle w:val="ListNumber"/>
      </w:pPr>
      <w:r>
        <w:t>Cosine similarity search -&gt; top 30 matching photos + top 30 matching review sentences</w:t>
      </w:r>
    </w:p>
    <w:p>
      <w:pPr>
        <w:pStyle w:val="ListNumber"/>
      </w:pPr>
      <w:r>
        <w:t>Group evidence by property -&gt; send top 15 properties with evidence to LLM</w:t>
      </w:r>
    </w:p>
    <w:p>
      <w:pPr>
        <w:pStyle w:val="ListNumber"/>
      </w:pPr>
      <w:r>
        <w:t>LLM reasons and ranks with explanations</w:t>
      </w:r>
    </w:p>
    <w:p>
      <w:r>
        <w:t>Pros: Zero per-query API cost, sub-second retrieval, works offline, handles ANY query dimension dynamically, full control over data and ranking.</w:t>
      </w:r>
    </w:p>
    <w:p>
      <w:r>
        <w:t>Cons: Requires embedding computation (one-time), CLIP may miss subtle visual details, limited to cached photos/reviews (not live data).</w:t>
      </w:r>
    </w:p>
    <w:p>
      <w:pPr>
        <w:pStyle w:val="Heading2"/>
      </w:pPr>
      <w:r>
        <w:t>2.3 Option C: Google Gemini Grounding with Maps</w:t>
      </w:r>
    </w:p>
    <w:p>
      <w:r>
        <w:t>Use Google Gemini API with "Grounding with Google Maps" - ask Gemini any natural language question and it automatically pulls relevant Google Maps data (reviews, photos, business info, neighborhood context) to answer.</w:t>
      </w:r>
    </w:p>
    <w:p>
      <w:r>
        <w:t>Flow:</w:t>
      </w:r>
    </w:p>
    <w:p>
      <w:pPr>
        <w:pStyle w:val="ListNumber"/>
      </w:pPr>
      <w:r>
        <w:t>User query -&gt; send directly to Gemini API with Maps grounding enabled</w:t>
      </w:r>
    </w:p>
    <w:p>
      <w:pPr>
        <w:pStyle w:val="ListNumber"/>
      </w:pPr>
      <w:r>
        <w:t>Gemini internally searches Google Maps, reviews, photos for relevant evidence</w:t>
      </w:r>
    </w:p>
    <w:p>
      <w:pPr>
        <w:pStyle w:val="ListNumber"/>
      </w:pPr>
      <w:r>
        <w:t>Returns grounded answer with citations to specific reviews/photos</w:t>
      </w:r>
    </w:p>
    <w:p>
      <w:pPr>
        <w:pStyle w:val="ListNumber"/>
      </w:pPr>
      <w:r>
        <w:t>We filter/re-rank against our curated property list</w:t>
      </w:r>
    </w:p>
    <w:p>
      <w:r>
        <w:t>Pros: Most powerful - access to all of Google Maps data, 300M+ reviews, all photos. Handles spatial queries natively. Minimal code to implement.</w:t>
      </w:r>
    </w:p>
    <w:p>
      <w:r>
        <w:t>Cons: Highest per-query cost (~$0.01-0.03), may return non-curated properties (needs filtering), less control over ranking/UX, currently available only in US/India.</w:t>
      </w:r>
    </w:p>
    <w:p>
      <w:pPr>
        <w:pStyle w:val="Heading2"/>
      </w:pPr>
      <w:r>
        <w:t>2.4 Option D: Microsoft/Azure-first Approach</w:t>
      </w:r>
    </w:p>
    <w:p>
      <w:r>
        <w:t>Feasibility assessment of a Microsoft-ecosystem solution:</w:t>
      </w:r>
    </w:p>
    <w:p>
      <w:pPr>
        <w:pStyle w:val="Heading3"/>
      </w:pPr>
      <w:r>
        <w:t>Azure Maps (Bing Maps replacement):</w:t>
      </w:r>
    </w:p>
    <w:p>
      <w:pPr>
        <w:pStyle w:val="ListBullet"/>
      </w:pPr>
      <w:r>
        <w:t>POI Search: Search for places by name, category, location. Comparable to Google Places basic search.</w:t>
      </w:r>
    </w:p>
    <w:p>
      <w:pPr>
        <w:pStyle w:val="ListBullet"/>
      </w:pPr>
      <w:r>
        <w:t>NO equivalent to Google contextualContents - no AI-powered photo/review analysis.</w:t>
      </w:r>
    </w:p>
    <w:p>
      <w:pPr>
        <w:pStyle w:val="ListBullet"/>
      </w:pPr>
      <w:r>
        <w:t>NO equivalent to Grounding with Google Maps - cannot ask "is this on a quiet street?"</w:t>
      </w:r>
    </w:p>
    <w:p>
      <w:pPr>
        <w:pStyle w:val="ListBullet"/>
      </w:pPr>
      <w:r>
        <w:t>Reviews/photos: Very limited corpus compared to Google. Not viable for travel visual search.</w:t>
      </w:r>
    </w:p>
    <w:p>
      <w:pPr>
        <w:pStyle w:val="ListBullet"/>
      </w:pPr>
      <w:r>
        <w:t>Bing Places API: Only for managing YOUR OWN business listings - not for third-party property discovery.</w:t>
      </w:r>
    </w:p>
    <w:p>
      <w:pPr>
        <w:pStyle w:val="Heading3"/>
      </w:pPr>
      <w:r>
        <w:t>Azure AI Services (what IS viable):</w:t>
      </w:r>
    </w:p>
    <w:p>
      <w:pPr>
        <w:pStyle w:val="ListBullet"/>
      </w:pPr>
      <w:r>
        <w:t>Azure OpenAI GPT-4o with vision: Can analyze property photos at query time. Same capability as our CLIP approach but pay-per-call.</w:t>
      </w:r>
    </w:p>
    <w:p>
      <w:pPr>
        <w:pStyle w:val="ListBullet"/>
      </w:pPr>
      <w:r>
        <w:t>Azure AI Search: Enterprise vector search with hybrid (keyword + vector) retrieval. Replaces Pinecone/Qdrant.</w:t>
      </w:r>
    </w:p>
    <w:p>
      <w:pPr>
        <w:pStyle w:val="ListBullet"/>
      </w:pPr>
      <w:r>
        <w:t>Azure OpenAI text-embedding-3-small: Text embeddings for reviews. $0.02/1M tokens.</w:t>
      </w:r>
    </w:p>
    <w:p>
      <w:pPr>
        <w:pStyle w:val="ListBullet"/>
      </w:pPr>
      <w:r>
        <w:t>Overture Maps (Microsoft-backed open data): Base POI data, free. But no reviews/photos.</w:t>
      </w:r>
    </w:p>
    <w:p>
      <w:r>
        <w:t>Verdict: Microsoft/Azure CAN replicate the embeddings approach (Option B) with Azure AI Search + Azure OpenAI. However, it CANNOT replicate the spatial/neighborhood intelligence that Google provides via Maps Grounding. For a travel product, this is a critical gap. The neighborhood, noise, isolation, and "character" dimensions all require geographic context that only Google currently offers via API. Azure is viable for the visual + experiential layers, but you would need Google for spatial intelligence regardless.</w:t>
      </w:r>
    </w:p>
    <w:p>
      <w:pPr>
        <w:pStyle w:val="Heading2"/>
      </w:pPr>
      <w:r>
        <w:t>2.5 Option E: Hybrid (Recommended for Prototype)</w:t>
      </w:r>
    </w:p>
    <w:p>
      <w:r>
        <w:t>Combine embeddings (free, handles 70% of queries) with Google APIs (paid, handles spatial + verification). Cost-optimize by using free layers first, paid layers only when needed.</w:t>
      </w:r>
    </w:p>
    <w:p>
      <w:r>
        <w:t>Flow:</w:t>
      </w:r>
    </w:p>
    <w:p>
      <w:pPr>
        <w:pStyle w:val="ListNumber"/>
      </w:pPr>
      <w:r>
        <w:t>User query -&gt; LLM classifies intent dimensions: visual / experiential / spatial / combined</w:t>
      </w:r>
    </w:p>
    <w:p>
      <w:pPr>
        <w:pStyle w:val="ListNumber"/>
      </w:pPr>
      <w:r>
        <w:t>Visual + experiential intents: CLIP + text embedding retrieval (free, instant, &lt;100ms)</w:t>
      </w:r>
    </w:p>
    <w:p>
      <w:pPr>
        <w:pStyle w:val="ListNumber"/>
      </w:pPr>
      <w:r>
        <w:t>Spatial intents: Google Gemini with Maps Grounding (~$0.01/call, only ~30% of queries)</w:t>
      </w:r>
    </w:p>
    <w:p>
      <w:pPr>
        <w:pStyle w:val="ListNumber"/>
      </w:pPr>
      <w:r>
        <w:t>Verification (optional): Google contextualContents on top 3-5 results (~$0.005/call)</w:t>
      </w:r>
    </w:p>
    <w:p>
      <w:pPr>
        <w:pStyle w:val="ListNumber"/>
      </w:pPr>
      <w:r>
        <w:t>LLM assembles all evidence -&gt; ranked results with explanations citing specific photos/reviews</w:t>
      </w:r>
    </w:p>
    <w:p>
      <w:r>
        <w:t>This gives best quality-to-cost ratio: free for most queries, paid only for spatial/verification.</w:t>
      </w:r>
    </w:p>
    <w:p>
      <w:pPr>
        <w:pStyle w:val="Heading1"/>
      </w:pPr>
      <w:r>
        <w:t>3. Prototype Path (88 Properties)</w:t>
      </w:r>
    </w:p>
    <w:p>
      <w:r>
        <w:t>Goal: Validate that multi-modal search quality resonates with real users. Ship within 1-2 weeks. Near-zero cost.</w:t>
      </w:r>
    </w:p>
    <w:p>
      <w:pPr>
        <w:pStyle w:val="Heading2"/>
      </w:pPr>
      <w:r>
        <w:t>3.1 Implementation Steps</w:t>
      </w:r>
    </w:p>
    <w:p>
      <w:pPr>
        <w:pStyle w:val="Heading3"/>
      </w:pPr>
      <w:r>
        <w:t>Step 1: CLIP Embed Photos (Day 1)</w:t>
      </w:r>
    </w:p>
    <w:p>
      <w:r>
        <w:t>Run CLIP ViT-B/32 locally on 880 cached gallery photos. Output: 880 x 512-dim vectors stored as JSON (~1.8MB). Runtime: ~10 min on CPU. Each vector tagged with property_slug + photo_index + category. Cost: $0.</w:t>
      </w:r>
    </w:p>
    <w:p>
      <w:pPr>
        <w:pStyle w:val="Heading3"/>
      </w:pPr>
      <w:r>
        <w:t>Step 2: Acquire Rich Review Data (Day 1-2)</w:t>
      </w:r>
    </w:p>
    <w:p>
      <w:r>
        <w:t>Current state: Only 543 review texts cached (Google returns max 5 per property). This is ~1% of actual review volume (avg 860 reviews/property exist on Google). Too thin for reliable vector search.</w:t>
        <w:br/>
        <w:br/>
        <w:t>Solution - two complementary approaches:</w:t>
        <w:br/>
        <w:br/>
        <w:t>A) Fetch Google generativeSummary for each property: Google synthesizes ALL reviews into a comprehensive 200-500 word AI-generated description per place. One API call per property. Covers most-mentioned dimensions across hundreds of reviews (noise, space, value, accessibility, neighborhood). Cost: 88 calls within free 10K/month tier = $0.</w:t>
        <w:br/>
        <w:br/>
        <w:t>B) Contextual review fetches: Call Google Places API with contextualContents using 5 targeted queries per property ("noise and quiet", "accessibility stairs elderly", "garden outdoor space", "maintenance condition", "neighborhood area surroundings"). Each returns different review subsets Google deems relevant to that context. Gets ~25 diverse review snippets per property vs the default 5. Cost: 88 x 5 = 440 calls within free tier = $0.</w:t>
        <w:br/>
        <w:br/>
        <w:t>Combined output per property: 1 comprehensive AI summary + 25 contextually-diverse review snippets. This gives far richer experiential signal than the current 5 generic reviews.</w:t>
      </w:r>
    </w:p>
    <w:p>
      <w:pPr>
        <w:pStyle w:val="Heading3"/>
      </w:pPr>
      <w:r>
        <w:t>Step 3: Embed Reviews (Day 2)</w:t>
      </w:r>
    </w:p>
    <w:p>
      <w:r>
        <w:t>Embed all review data using sentence-transformers all-MiniLM-L6-v2 (384-dim, runs locally on CPU):</w:t>
        <w:br/>
        <w:t>- Google generativeSummaries: split into sentences, embed each (~5-10 sentences per property = 440-880 vectors)</w:t>
        <w:br/>
        <w:t>- Contextual review snippets: embed each snippet (~25 per property = 2,200 vectors)</w:t>
        <w:br/>
        <w:t>- Total: ~2,600-3,100 vectors stored as JSON (~4MB)</w:t>
        <w:br/>
        <w:t>- Runtime: ~3-5 min locally. Cost: $0.</w:t>
        <w:br/>
        <w:br/>
        <w:t>Vector search at this scale: Pure NumPy in-memory cosine similarity. No database needed. Search time: &lt;5ms for brute-force over 3,000 vectors. A vector DB (Pinecone, Qdrant) is unnecessary until 500K+ vectors (~5,000+ properties). Total infrastructure cost for review vector search: $0.</w:t>
      </w:r>
    </w:p>
    <w:p>
      <w:pPr>
        <w:pStyle w:val="Heading3"/>
      </w:pPr>
      <w:r>
        <w:t>Step 4: Search API Integration (Day 3-4)</w:t>
      </w:r>
    </w:p>
    <w:p>
      <w:r>
        <w:t>New retrieval pipeline in /api/search: (1) Embed user query with both CLIP and text model. (2) Cosine similarity against photo vectors -&gt; top 30 photos across all properties. (3) Cosine similarity against review vectors -&gt; top 30 sentences. (4) Score properties by evidence density. (5) Send top 15 to LLM with evidence context. Replace current keyword pre-filter. Keep LLM reasoning stage unchanged.</w:t>
      </w:r>
    </w:p>
    <w:p>
      <w:pPr>
        <w:pStyle w:val="Heading3"/>
      </w:pPr>
      <w:r>
        <w:t>Step 5: Spatial Layer (Day 5, optional)</w:t>
      </w:r>
    </w:p>
    <w:p>
      <w:r>
        <w:t>When LLM detects spatial intent in query ("neighborhood", "road", "isolated", "nearby"), call Google Gemini API with Maps Grounding for the candidate properties. Inject spatial context into LLM reasoning. Graceful fallback if API unavailable or budget exceeded.</w:t>
      </w:r>
    </w:p>
    <w:p>
      <w:pPr>
        <w:pStyle w:val="Heading3"/>
      </w:pPr>
      <w:r>
        <w:t>Step 6: Verification Layer (Day 5-6, optional)</w:t>
      </w:r>
    </w:p>
    <w:p>
      <w:r>
        <w:t>For final top 5 results, call Google Places contextualContents with the original user query. Google returns the most relevant photos and review snippets for that specific query. LLM uses this as confirmation/reranking signal. Only triggered if confidence is low.</w:t>
      </w:r>
    </w:p>
    <w:p>
      <w:pPr>
        <w:pStyle w:val="Heading2"/>
      </w:pPr>
      <w:r>
        <w:t>3.2 Prototype Cost Breakdown</w:t>
      </w:r>
    </w:p>
    <w:tbl>
      <w:tblPr>
        <w:tblStyle w:val="MediumShading1-Accent1"/>
        <w:tblW w:type="auto" w:w="0"/>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One-time</w:t>
            </w:r>
          </w:p>
        </w:tc>
        <w:tc>
          <w:tcPr>
            <w:tcW w:type="dxa" w:w="2160"/>
          </w:tcPr>
          <w:p>
            <w:r>
              <w:t>Per Search</w:t>
            </w:r>
          </w:p>
        </w:tc>
        <w:tc>
          <w:tcPr>
            <w:tcW w:type="dxa" w:w="2160"/>
          </w:tcPr>
          <w:p>
            <w:r>
              <w:t>Monthly (1K searches)</w:t>
            </w:r>
          </w:p>
        </w:tc>
      </w:tr>
      <w:tr>
        <w:tc>
          <w:tcPr>
            <w:tcW w:type="dxa" w:w="2160"/>
          </w:tcPr>
          <w:p>
            <w:r>
              <w:t>CLIP embeddings (local Python)</w:t>
            </w:r>
          </w:p>
        </w:tc>
        <w:tc>
          <w:tcPr>
            <w:tcW w:type="dxa" w:w="2160"/>
          </w:tcPr>
          <w:p>
            <w:r>
              <w:t>$0</w:t>
            </w:r>
          </w:p>
        </w:tc>
        <w:tc>
          <w:tcPr>
            <w:tcW w:type="dxa" w:w="2160"/>
          </w:tcPr>
          <w:p>
            <w:r>
              <w:t>-</w:t>
            </w:r>
          </w:p>
        </w:tc>
        <w:tc>
          <w:tcPr>
            <w:tcW w:type="dxa" w:w="2160"/>
          </w:tcPr>
          <w:p>
            <w:r>
              <w:t>$0</w:t>
            </w:r>
          </w:p>
        </w:tc>
      </w:tr>
      <w:tr>
        <w:tc>
          <w:tcPr>
            <w:tcW w:type="dxa" w:w="2160"/>
          </w:tcPr>
          <w:p>
            <w:r>
              <w:t>Review embeddings (local Python)</w:t>
            </w:r>
          </w:p>
        </w:tc>
        <w:tc>
          <w:tcPr>
            <w:tcW w:type="dxa" w:w="2160"/>
          </w:tcPr>
          <w:p>
            <w:r>
              <w:t>$0</w:t>
            </w:r>
          </w:p>
        </w:tc>
        <w:tc>
          <w:tcPr>
            <w:tcW w:type="dxa" w:w="2160"/>
          </w:tcPr>
          <w:p>
            <w:r>
              <w:t>-</w:t>
            </w:r>
          </w:p>
        </w:tc>
        <w:tc>
          <w:tcPr>
            <w:tcW w:type="dxa" w:w="2160"/>
          </w:tcPr>
          <w:p>
            <w:r>
              <w:t>$0</w:t>
            </w:r>
          </w:p>
        </w:tc>
      </w:tr>
      <w:tr>
        <w:tc>
          <w:tcPr>
            <w:tcW w:type="dxa" w:w="2160"/>
          </w:tcPr>
          <w:p>
            <w:r>
              <w:t>Vector search (in-memory NumPy)</w:t>
            </w:r>
          </w:p>
        </w:tc>
        <w:tc>
          <w:tcPr>
            <w:tcW w:type="dxa" w:w="2160"/>
          </w:tcPr>
          <w:p>
            <w:r>
              <w:t>-</w:t>
            </w:r>
          </w:p>
        </w:tc>
        <w:tc>
          <w:tcPr>
            <w:tcW w:type="dxa" w:w="2160"/>
          </w:tcPr>
          <w:p>
            <w:r>
              <w:t>&lt;1ms</w:t>
            </w:r>
          </w:p>
        </w:tc>
        <w:tc>
          <w:tcPr>
            <w:tcW w:type="dxa" w:w="2160"/>
          </w:tcPr>
          <w:p>
            <w:r>
              <w:t>$0</w:t>
            </w:r>
          </w:p>
        </w:tc>
      </w:tr>
      <w:tr>
        <w:tc>
          <w:tcPr>
            <w:tcW w:type="dxa" w:w="2160"/>
          </w:tcPr>
          <w:p>
            <w:r>
              <w:t>LLM reasoning (GitHub Models free)</w:t>
            </w:r>
          </w:p>
        </w:tc>
        <w:tc>
          <w:tcPr>
            <w:tcW w:type="dxa" w:w="2160"/>
          </w:tcPr>
          <w:p>
            <w:r>
              <w:t>-</w:t>
            </w:r>
          </w:p>
        </w:tc>
        <w:tc>
          <w:tcPr>
            <w:tcW w:type="dxa" w:w="2160"/>
          </w:tcPr>
          <w:p>
            <w:r>
              <w:t>1 call</w:t>
            </w:r>
          </w:p>
        </w:tc>
        <w:tc>
          <w:tcPr>
            <w:tcW w:type="dxa" w:w="2160"/>
          </w:tcPr>
          <w:p>
            <w:r>
              <w:t>$0 (150/day cap)</w:t>
            </w:r>
          </w:p>
        </w:tc>
      </w:tr>
      <w:tr>
        <w:tc>
          <w:tcPr>
            <w:tcW w:type="dxa" w:w="2160"/>
          </w:tcPr>
          <w:p>
            <w:r>
              <w:t>Google Maps Grounding (~30% of queries)</w:t>
            </w:r>
          </w:p>
        </w:tc>
        <w:tc>
          <w:tcPr>
            <w:tcW w:type="dxa" w:w="2160"/>
          </w:tcPr>
          <w:p>
            <w:r>
              <w:t>-</w:t>
            </w:r>
          </w:p>
        </w:tc>
        <w:tc>
          <w:tcPr>
            <w:tcW w:type="dxa" w:w="2160"/>
          </w:tcPr>
          <w:p>
            <w:r>
              <w:t>$0.01</w:t>
            </w:r>
          </w:p>
        </w:tc>
        <w:tc>
          <w:tcPr>
            <w:tcW w:type="dxa" w:w="2160"/>
          </w:tcPr>
          <w:p>
            <w:r>
              <w:t>~$3</w:t>
            </w:r>
          </w:p>
        </w:tc>
      </w:tr>
      <w:tr>
        <w:tc>
          <w:tcPr>
            <w:tcW w:type="dxa" w:w="2160"/>
          </w:tcPr>
          <w:p>
            <w:r>
              <w:t>Google contextualContents (top 5, ~20% queries)</w:t>
            </w:r>
          </w:p>
        </w:tc>
        <w:tc>
          <w:tcPr>
            <w:tcW w:type="dxa" w:w="2160"/>
          </w:tcPr>
          <w:p>
            <w:r>
              <w:t>-</w:t>
            </w:r>
          </w:p>
        </w:tc>
        <w:tc>
          <w:tcPr>
            <w:tcW w:type="dxa" w:w="2160"/>
          </w:tcPr>
          <w:p>
            <w:r>
              <w:t>$0.025</w:t>
            </w:r>
          </w:p>
        </w:tc>
        <w:tc>
          <w:tcPr>
            <w:tcW w:type="dxa" w:w="2160"/>
          </w:tcPr>
          <w:p>
            <w:r>
              <w:t>~$5</w:t>
            </w:r>
          </w:p>
        </w:tc>
      </w:tr>
      <w:tr>
        <w:tc>
          <w:tcPr>
            <w:tcW w:type="dxa" w:w="2160"/>
          </w:tcPr>
          <w:p>
            <w:r>
              <w:t>Vercel hosting</w:t>
            </w:r>
          </w:p>
        </w:tc>
        <w:tc>
          <w:tcPr>
            <w:tcW w:type="dxa" w:w="2160"/>
          </w:tcPr>
          <w:p>
            <w:r>
              <w:t>-</w:t>
            </w:r>
          </w:p>
        </w:tc>
        <w:tc>
          <w:tcPr>
            <w:tcW w:type="dxa" w:w="2160"/>
          </w:tcPr>
          <w:p>
            <w:r>
              <w:t>-</w:t>
            </w:r>
          </w:p>
        </w:tc>
        <w:tc>
          <w:tcPr>
            <w:tcW w:type="dxa" w:w="2160"/>
          </w:tcPr>
          <w:p>
            <w:r>
              <w:t>$0</w:t>
            </w:r>
          </w:p>
        </w:tc>
      </w:tr>
      <w:tr>
        <w:tc>
          <w:tcPr>
            <w:tcW w:type="dxa" w:w="2160"/>
          </w:tcPr>
          <w:p>
            <w:r>
              <w:t>TOTAL</w:t>
            </w:r>
          </w:p>
        </w:tc>
        <w:tc>
          <w:tcPr>
            <w:tcW w:type="dxa" w:w="2160"/>
          </w:tcPr>
          <w:p>
            <w:r>
              <w:t>$0</w:t>
            </w:r>
          </w:p>
        </w:tc>
        <w:tc>
          <w:tcPr>
            <w:tcW w:type="dxa" w:w="2160"/>
          </w:tcPr>
          <w:p>
            <w:r>
              <w:t>$0-0.035</w:t>
            </w:r>
          </w:p>
        </w:tc>
        <w:tc>
          <w:tcPr>
            <w:tcW w:type="dxa" w:w="2160"/>
          </w:tcPr>
          <w:p>
            <w:r>
              <w:t>$0-8/month</w:t>
            </w:r>
          </w:p>
        </w:tc>
      </w:tr>
    </w:tbl>
    <w:p>
      <w:pPr>
        <w:pStyle w:val="Heading2"/>
      </w:pPr>
      <w:r>
        <w:t>3.3 Alternative Prototype: Google Real-time Only (No Embeddings)</w:t>
      </w:r>
    </w:p>
    <w:p>
      <w:r>
        <w:t>Simplest possible prototype - no embeddings, just call Google for every query. Trade cost for implementation speed.</w:t>
      </w:r>
    </w:p>
    <w:tbl>
      <w:tblPr>
        <w:tblStyle w:val="MediumShading1-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Per Search</w:t>
            </w:r>
          </w:p>
        </w:tc>
        <w:tc>
          <w:tcPr>
            <w:tcW w:type="dxa" w:w="2880"/>
          </w:tcPr>
          <w:p>
            <w:r>
              <w:t>Monthly (1K searches)</w:t>
            </w:r>
          </w:p>
        </w:tc>
      </w:tr>
      <w:tr>
        <w:tc>
          <w:tcPr>
            <w:tcW w:type="dxa" w:w="2880"/>
          </w:tcPr>
          <w:p>
            <w:r>
              <w:t>Google Text Search (find candidates)</w:t>
            </w:r>
          </w:p>
        </w:tc>
        <w:tc>
          <w:tcPr>
            <w:tcW w:type="dxa" w:w="2880"/>
          </w:tcPr>
          <w:p>
            <w:r>
              <w:t>$0.005</w:t>
            </w:r>
          </w:p>
        </w:tc>
        <w:tc>
          <w:tcPr>
            <w:tcW w:type="dxa" w:w="2880"/>
          </w:tcPr>
          <w:p>
            <w:r>
              <w:t>$5</w:t>
            </w:r>
          </w:p>
        </w:tc>
      </w:tr>
      <w:tr>
        <w:tc>
          <w:tcPr>
            <w:tcW w:type="dxa" w:w="2880"/>
          </w:tcPr>
          <w:p>
            <w:r>
              <w:t>Google contextualContents x 20 properties</w:t>
            </w:r>
          </w:p>
        </w:tc>
        <w:tc>
          <w:tcPr>
            <w:tcW w:type="dxa" w:w="2880"/>
          </w:tcPr>
          <w:p>
            <w:r>
              <w:t>$0.10</w:t>
            </w:r>
          </w:p>
        </w:tc>
        <w:tc>
          <w:tcPr>
            <w:tcW w:type="dxa" w:w="2880"/>
          </w:tcPr>
          <w:p>
            <w:r>
              <w:t>$100</w:t>
            </w:r>
          </w:p>
        </w:tc>
      </w:tr>
      <w:tr>
        <w:tc>
          <w:tcPr>
            <w:tcW w:type="dxa" w:w="2880"/>
          </w:tcPr>
          <w:p>
            <w:r>
              <w:t>LLM reasoning</w:t>
            </w:r>
          </w:p>
        </w:tc>
        <w:tc>
          <w:tcPr>
            <w:tcW w:type="dxa" w:w="2880"/>
          </w:tcPr>
          <w:p>
            <w:r>
              <w:t>$0 (free tier)</w:t>
            </w:r>
          </w:p>
        </w:tc>
        <w:tc>
          <w:tcPr>
            <w:tcW w:type="dxa" w:w="2880"/>
          </w:tcPr>
          <w:p>
            <w:r>
              <w:t>$0</w:t>
            </w:r>
          </w:p>
        </w:tc>
      </w:tr>
      <w:tr>
        <w:tc>
          <w:tcPr>
            <w:tcW w:type="dxa" w:w="2880"/>
          </w:tcPr>
          <w:p>
            <w:r>
              <w:t>10K free requests/month covers</w:t>
            </w:r>
          </w:p>
        </w:tc>
        <w:tc>
          <w:tcPr>
            <w:tcW w:type="dxa" w:w="2880"/>
          </w:tcPr>
          <w:p>
            <w:r>
              <w:t>-</w:t>
            </w:r>
          </w:p>
        </w:tc>
        <w:tc>
          <w:tcPr>
            <w:tcW w:type="dxa" w:w="2880"/>
          </w:tcPr>
          <w:p>
            <w:r>
              <w:t>First ~500 searches free</w:t>
            </w:r>
          </w:p>
        </w:tc>
      </w:tr>
      <w:tr>
        <w:tc>
          <w:tcPr>
            <w:tcW w:type="dxa" w:w="2880"/>
          </w:tcPr>
          <w:p>
            <w:r>
              <w:t>TOTAL</w:t>
            </w:r>
          </w:p>
        </w:tc>
        <w:tc>
          <w:tcPr>
            <w:tcW w:type="dxa" w:w="2880"/>
          </w:tcPr>
          <w:p>
            <w:r>
              <w:t>~$0.10</w:t>
            </w:r>
          </w:p>
        </w:tc>
        <w:tc>
          <w:tcPr>
            <w:tcW w:type="dxa" w:w="2880"/>
          </w:tcPr>
          <w:p>
            <w:r>
              <w:t>$50-105</w:t>
            </w:r>
          </w:p>
        </w:tc>
      </w:tr>
    </w:tbl>
    <w:p>
      <w:r>
        <w:t>This is simpler to build (2-3 days vs 1 week) but 10x more expensive per search. Good for quick validation if you expect &lt;500 searches/month (stays within free tier).</w:t>
      </w:r>
    </w:p>
    <w:p>
      <w:pPr>
        <w:pStyle w:val="Heading1"/>
      </w:pPr>
      <w:r>
        <w:t>4. Productization Path (500+ Properties, 10K+ searches/month)</w:t>
      </w:r>
    </w:p>
    <w:p>
      <w:pPr>
        <w:pStyle w:val="Heading2"/>
      </w:pPr>
      <w:r>
        <w:t>4.1 Architecture Changes from Prototype</w:t>
      </w:r>
    </w:p>
    <w:tbl>
      <w:tblPr>
        <w:tblStyle w:val="MediumShading1-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Prototype (88 properties)</w:t>
            </w:r>
          </w:p>
        </w:tc>
        <w:tc>
          <w:tcPr>
            <w:tcW w:type="dxa" w:w="2880"/>
          </w:tcPr>
          <w:p>
            <w:r>
              <w:t>Production (500+)</w:t>
            </w:r>
          </w:p>
        </w:tc>
      </w:tr>
      <w:tr>
        <w:tc>
          <w:tcPr>
            <w:tcW w:type="dxa" w:w="2880"/>
          </w:tcPr>
          <w:p>
            <w:r>
              <w:t>Vector storage</w:t>
            </w:r>
          </w:p>
        </w:tc>
        <w:tc>
          <w:tcPr>
            <w:tcW w:type="dxa" w:w="2880"/>
          </w:tcPr>
          <w:p>
            <w:r>
              <w:t>JSON file in-memory (~10KB)</w:t>
            </w:r>
          </w:p>
        </w:tc>
        <w:tc>
          <w:tcPr>
            <w:tcW w:type="dxa" w:w="2880"/>
          </w:tcPr>
          <w:p>
            <w:r>
              <w:t>Vector DB - Pinecone/Qdrant (free tier: 100K vectors)</w:t>
            </w:r>
          </w:p>
        </w:tc>
      </w:tr>
      <w:tr>
        <w:tc>
          <w:tcPr>
            <w:tcW w:type="dxa" w:w="2880"/>
          </w:tcPr>
          <w:p>
            <w:r>
              <w:t>Photo source</w:t>
            </w:r>
          </w:p>
        </w:tc>
        <w:tc>
          <w:tcPr>
            <w:tcW w:type="dxa" w:w="2880"/>
          </w:tcPr>
          <w:p>
            <w:r>
              <w:t>Google Places cached locally</w:t>
            </w:r>
          </w:p>
        </w:tc>
        <w:tc>
          <w:tcPr>
            <w:tcW w:type="dxa" w:w="2880"/>
          </w:tcPr>
          <w:p>
            <w:r>
              <w:t>Host uploads + guest photos + Google Places</w:t>
            </w:r>
          </w:p>
        </w:tc>
      </w:tr>
      <w:tr>
        <w:tc>
          <w:tcPr>
            <w:tcW w:type="dxa" w:w="2880"/>
          </w:tcPr>
          <w:p>
            <w:r>
              <w:t>Embedding compute</w:t>
            </w:r>
          </w:p>
        </w:tc>
        <w:tc>
          <w:tcPr>
            <w:tcW w:type="dxa" w:w="2880"/>
          </w:tcPr>
          <w:p>
            <w:r>
              <w:t>Local CPU one-time run</w:t>
            </w:r>
          </w:p>
        </w:tc>
        <w:tc>
          <w:tcPr>
            <w:tcW w:type="dxa" w:w="2880"/>
          </w:tcPr>
          <w:p>
            <w:r>
              <w:t>Cloud pipeline triggered on new content</w:t>
            </w:r>
          </w:p>
        </w:tc>
      </w:tr>
      <w:tr>
        <w:tc>
          <w:tcPr>
            <w:tcW w:type="dxa" w:w="2880"/>
          </w:tcPr>
          <w:p>
            <w:r>
              <w:t>Search latency</w:t>
            </w:r>
          </w:p>
        </w:tc>
        <w:tc>
          <w:tcPr>
            <w:tcW w:type="dxa" w:w="2880"/>
          </w:tcPr>
          <w:p>
            <w:r>
              <w:t>~300-500ms (NumPy + LLM)</w:t>
            </w:r>
          </w:p>
        </w:tc>
        <w:tc>
          <w:tcPr>
            <w:tcW w:type="dxa" w:w="2880"/>
          </w:tcPr>
          <w:p>
            <w:r>
              <w:t>&lt;200ms retrieval + streaming LLM</w:t>
            </w:r>
          </w:p>
        </w:tc>
      </w:tr>
      <w:tr>
        <w:tc>
          <w:tcPr>
            <w:tcW w:type="dxa" w:w="2880"/>
          </w:tcPr>
          <w:p>
            <w:r>
              <w:t>LLM reasoning</w:t>
            </w:r>
          </w:p>
        </w:tc>
        <w:tc>
          <w:tcPr>
            <w:tcW w:type="dxa" w:w="2880"/>
          </w:tcPr>
          <w:p>
            <w:r>
              <w:t>GitHub Models free (150/day)</w:t>
            </w:r>
          </w:p>
        </w:tc>
        <w:tc>
          <w:tcPr>
            <w:tcW w:type="dxa" w:w="2880"/>
          </w:tcPr>
          <w:p>
            <w:r>
              <w:t>OpenAI/Azure OpenAI API ($0.003-0.005/query)</w:t>
            </w:r>
          </w:p>
        </w:tc>
      </w:tr>
      <w:tr>
        <w:tc>
          <w:tcPr>
            <w:tcW w:type="dxa" w:w="2880"/>
          </w:tcPr>
          <w:p>
            <w:r>
              <w:t>Spatial intelligence</w:t>
            </w:r>
          </w:p>
        </w:tc>
        <w:tc>
          <w:tcPr>
            <w:tcW w:type="dxa" w:w="2880"/>
          </w:tcPr>
          <w:p>
            <w:r>
              <w:t>Google Gemini on-demand</w:t>
            </w:r>
          </w:p>
        </w:tc>
        <w:tc>
          <w:tcPr>
            <w:tcW w:type="dxa" w:w="2880"/>
          </w:tcPr>
          <w:p>
            <w:r>
              <w:t>Pre-computed neighborhood profiles + on-demand</w:t>
            </w:r>
          </w:p>
        </w:tc>
      </w:tr>
      <w:tr>
        <w:tc>
          <w:tcPr>
            <w:tcW w:type="dxa" w:w="2880"/>
          </w:tcPr>
          <w:p>
            <w:r>
              <w:t>Quality monitoring</w:t>
            </w:r>
          </w:p>
        </w:tc>
        <w:tc>
          <w:tcPr>
            <w:tcW w:type="dxa" w:w="2880"/>
          </w:tcPr>
          <w:p>
            <w:r>
              <w:t>Manual testing</w:t>
            </w:r>
          </w:p>
        </w:tc>
        <w:tc>
          <w:tcPr>
            <w:tcW w:type="dxa" w:w="2880"/>
          </w:tcPr>
          <w:p>
            <w:r>
              <w:t>Automated quality metrics, A/B testing</w:t>
            </w:r>
          </w:p>
        </w:tc>
      </w:tr>
    </w:tbl>
    <w:p>
      <w:pPr>
        <w:pStyle w:val="Heading2"/>
      </w:pPr>
      <w:r>
        <w:t>4.2 Production Ingestion Pipeline</w:t>
      </w:r>
    </w:p>
    <w:p>
      <w:r>
        <w:t>Runs automatically when new content arrives:</w:t>
      </w:r>
    </w:p>
    <w:p>
      <w:pPr>
        <w:pStyle w:val="ListNumber"/>
      </w:pPr>
      <w:r>
        <w:t>New photo uploaded -&gt; CLIP embed -&gt; upsert to vector DB with metadata (property_id, category, source, timestamp)</w:t>
      </w:r>
    </w:p>
    <w:p>
      <w:pPr>
        <w:pStyle w:val="ListNumber"/>
      </w:pPr>
      <w:r>
        <w:t>New review received -&gt; sentence-split -&gt; embed -&gt; upsert to vector DB with metadata</w:t>
      </w:r>
    </w:p>
    <w:p>
      <w:pPr>
        <w:pStyle w:val="ListNumber"/>
      </w:pPr>
      <w:r>
        <w:t>Monthly: Re-fetch Google Places photos/reviews for all properties to catch new content</w:t>
      </w:r>
    </w:p>
    <w:p>
      <w:pPr>
        <w:pStyle w:val="ListNumber"/>
      </w:pPr>
      <w:r>
        <w:t>Neighborhood refresh: Google Maps Grounding -&gt; cache structured spatial profile per property</w:t>
      </w:r>
    </w:p>
    <w:p>
      <w:pPr>
        <w:pStyle w:val="ListNumber"/>
      </w:pPr>
      <w:r>
        <w:t>Quality scoring: Flag low-quality or irrelevant photos for manual review</w:t>
      </w:r>
    </w:p>
    <w:p>
      <w:pPr>
        <w:pStyle w:val="Heading2"/>
      </w:pPr>
      <w:r>
        <w:t>4.3 Production Cost Estimate</w:t>
      </w:r>
    </w:p>
    <w:tbl>
      <w:tblPr>
        <w:tblStyle w:val="MediumShading1-Accent1"/>
        <w:tblW w:type="auto" w:w="0"/>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Setup Cost</w:t>
            </w:r>
          </w:p>
        </w:tc>
        <w:tc>
          <w:tcPr>
            <w:tcW w:type="dxa" w:w="2160"/>
          </w:tcPr>
          <w:p>
            <w:r>
              <w:t>Monthly (10K searches)</w:t>
            </w:r>
          </w:p>
        </w:tc>
        <w:tc>
          <w:tcPr>
            <w:tcW w:type="dxa" w:w="2160"/>
          </w:tcPr>
          <w:p>
            <w:r>
              <w:t>Notes</w:t>
            </w:r>
          </w:p>
        </w:tc>
      </w:tr>
      <w:tr>
        <w:tc>
          <w:tcPr>
            <w:tcW w:type="dxa" w:w="2160"/>
          </w:tcPr>
          <w:p>
            <w:r>
              <w:t>Vector DB (Pinecone free/starter)</w:t>
            </w:r>
          </w:p>
        </w:tc>
        <w:tc>
          <w:tcPr>
            <w:tcW w:type="dxa" w:w="2160"/>
          </w:tcPr>
          <w:p>
            <w:r>
              <w:t>$0</w:t>
            </w:r>
          </w:p>
        </w:tc>
        <w:tc>
          <w:tcPr>
            <w:tcW w:type="dxa" w:w="2160"/>
          </w:tcPr>
          <w:p>
            <w:r>
              <w:t>$0-70</w:t>
            </w:r>
          </w:p>
        </w:tc>
        <w:tc>
          <w:tcPr>
            <w:tcW w:type="dxa" w:w="2160"/>
          </w:tcPr>
          <w:p>
            <w:r>
              <w:t>Free up to 100K vectors; 500 props x 25 = 12.5K</w:t>
            </w:r>
          </w:p>
        </w:tc>
      </w:tr>
      <w:tr>
        <w:tc>
          <w:tcPr>
            <w:tcW w:type="dxa" w:w="2160"/>
          </w:tcPr>
          <w:p>
            <w:r>
              <w:t>CLIP embedding (new photos)</w:t>
            </w:r>
          </w:p>
        </w:tc>
        <w:tc>
          <w:tcPr>
            <w:tcW w:type="dxa" w:w="2160"/>
          </w:tcPr>
          <w:p>
            <w:r>
              <w:t>$5</w:t>
            </w:r>
          </w:p>
        </w:tc>
        <w:tc>
          <w:tcPr>
            <w:tcW w:type="dxa" w:w="2160"/>
          </w:tcPr>
          <w:p>
            <w:r>
              <w:t>$2-5</w:t>
            </w:r>
          </w:p>
        </w:tc>
        <w:tc>
          <w:tcPr>
            <w:tcW w:type="dxa" w:w="2160"/>
          </w:tcPr>
          <w:p>
            <w:r>
              <w:t>GPU batch on new uploads only</w:t>
            </w:r>
          </w:p>
        </w:tc>
      </w:tr>
      <w:tr>
        <w:tc>
          <w:tcPr>
            <w:tcW w:type="dxa" w:w="2160"/>
          </w:tcPr>
          <w:p>
            <w:r>
              <w:t>Text embedding (new reviews)</w:t>
            </w:r>
          </w:p>
        </w:tc>
        <w:tc>
          <w:tcPr>
            <w:tcW w:type="dxa" w:w="2160"/>
          </w:tcPr>
          <w:p>
            <w:r>
              <w:t>$2</w:t>
            </w:r>
          </w:p>
        </w:tc>
        <w:tc>
          <w:tcPr>
            <w:tcW w:type="dxa" w:w="2160"/>
          </w:tcPr>
          <w:p>
            <w:r>
              <w:t>$1-2</w:t>
            </w:r>
          </w:p>
        </w:tc>
        <w:tc>
          <w:tcPr>
            <w:tcW w:type="dxa" w:w="2160"/>
          </w:tcPr>
          <w:p>
            <w:r>
              <w:t>Incremental as reviews arrive</w:t>
            </w:r>
          </w:p>
        </w:tc>
      </w:tr>
      <w:tr>
        <w:tc>
          <w:tcPr>
            <w:tcW w:type="dxa" w:w="2160"/>
          </w:tcPr>
          <w:p>
            <w:r>
              <w:t>LLM reasoning (GPT-4o-mini)</w:t>
            </w:r>
          </w:p>
        </w:tc>
        <w:tc>
          <w:tcPr>
            <w:tcW w:type="dxa" w:w="2160"/>
          </w:tcPr>
          <w:p>
            <w:r>
              <w:t>$0</w:t>
            </w:r>
          </w:p>
        </w:tc>
        <w:tc>
          <w:tcPr>
            <w:tcW w:type="dxa" w:w="2160"/>
          </w:tcPr>
          <w:p>
            <w:r>
              <w:t>$30-50</w:t>
            </w:r>
          </w:p>
        </w:tc>
        <w:tc>
          <w:tcPr>
            <w:tcW w:type="dxa" w:w="2160"/>
          </w:tcPr>
          <w:p>
            <w:r>
              <w:t>10K queries x ~3K tokens avg</w:t>
            </w:r>
          </w:p>
        </w:tc>
      </w:tr>
      <w:tr>
        <w:tc>
          <w:tcPr>
            <w:tcW w:type="dxa" w:w="2160"/>
          </w:tcPr>
          <w:p>
            <w:r>
              <w:t>Google Maps Grounding (30% queries)</w:t>
            </w:r>
          </w:p>
        </w:tc>
        <w:tc>
          <w:tcPr>
            <w:tcW w:type="dxa" w:w="2160"/>
          </w:tcPr>
          <w:p>
            <w:r>
              <w:t>$0</w:t>
            </w:r>
          </w:p>
        </w:tc>
        <w:tc>
          <w:tcPr>
            <w:tcW w:type="dxa" w:w="2160"/>
          </w:tcPr>
          <w:p>
            <w:r>
              <w:t>$30</w:t>
            </w:r>
          </w:p>
        </w:tc>
        <w:tc>
          <w:tcPr>
            <w:tcW w:type="dxa" w:w="2160"/>
          </w:tcPr>
          <w:p>
            <w:r>
              <w:t>3K spatial queries x $0.01</w:t>
            </w:r>
          </w:p>
        </w:tc>
      </w:tr>
      <w:tr>
        <w:tc>
          <w:tcPr>
            <w:tcW w:type="dxa" w:w="2160"/>
          </w:tcPr>
          <w:p>
            <w:r>
              <w:t>Google contextualContents (optional)</w:t>
            </w:r>
          </w:p>
        </w:tc>
        <w:tc>
          <w:tcPr>
            <w:tcW w:type="dxa" w:w="2160"/>
          </w:tcPr>
          <w:p>
            <w:r>
              <w:t>$0</w:t>
            </w:r>
          </w:p>
        </w:tc>
        <w:tc>
          <w:tcPr>
            <w:tcW w:type="dxa" w:w="2160"/>
          </w:tcPr>
          <w:p>
            <w:r>
              <w:t>$0-50</w:t>
            </w:r>
          </w:p>
        </w:tc>
        <w:tc>
          <w:tcPr>
            <w:tcW w:type="dxa" w:w="2160"/>
          </w:tcPr>
          <w:p>
            <w:r>
              <w:t>Only for low-confidence results</w:t>
            </w:r>
          </w:p>
        </w:tc>
      </w:tr>
      <w:tr>
        <w:tc>
          <w:tcPr>
            <w:tcW w:type="dxa" w:w="2160"/>
          </w:tcPr>
          <w:p>
            <w:r>
              <w:t>Hosting (Vercel Pro)</w:t>
            </w:r>
          </w:p>
        </w:tc>
        <w:tc>
          <w:tcPr>
            <w:tcW w:type="dxa" w:w="2160"/>
          </w:tcPr>
          <w:p>
            <w:r>
              <w:t>$0</w:t>
            </w:r>
          </w:p>
        </w:tc>
        <w:tc>
          <w:tcPr>
            <w:tcW w:type="dxa" w:w="2160"/>
          </w:tcPr>
          <w:p>
            <w:r>
              <w:t>$20</w:t>
            </w:r>
          </w:p>
        </w:tc>
        <w:tc>
          <w:tcPr>
            <w:tcW w:type="dxa" w:w="2160"/>
          </w:tcPr>
          <w:p>
            <w:r>
              <w:t>Current plan</w:t>
            </w:r>
          </w:p>
        </w:tc>
      </w:tr>
      <w:tr>
        <w:tc>
          <w:tcPr>
            <w:tcW w:type="dxa" w:w="2160"/>
          </w:tcPr>
          <w:p>
            <w:r>
              <w:t>Ingestion pipeline</w:t>
            </w:r>
          </w:p>
        </w:tc>
        <w:tc>
          <w:tcPr>
            <w:tcW w:type="dxa" w:w="2160"/>
          </w:tcPr>
          <w:p>
            <w:r>
              <w:t>$0</w:t>
            </w:r>
          </w:p>
        </w:tc>
        <w:tc>
          <w:tcPr>
            <w:tcW w:type="dxa" w:w="2160"/>
          </w:tcPr>
          <w:p>
            <w:r>
              <w:t>$5-10</w:t>
            </w:r>
          </w:p>
        </w:tc>
        <w:tc>
          <w:tcPr>
            <w:tcW w:type="dxa" w:w="2160"/>
          </w:tcPr>
          <w:p>
            <w:r>
              <w:t>Cloud functions on new content</w:t>
            </w:r>
          </w:p>
        </w:tc>
      </w:tr>
      <w:tr>
        <w:tc>
          <w:tcPr>
            <w:tcW w:type="dxa" w:w="2160"/>
          </w:tcPr>
          <w:p>
            <w:r>
              <w:t>TOTAL</w:t>
            </w:r>
          </w:p>
        </w:tc>
        <w:tc>
          <w:tcPr>
            <w:tcW w:type="dxa" w:w="2160"/>
          </w:tcPr>
          <w:p>
            <w:r>
              <w:t>~$7</w:t>
            </w:r>
          </w:p>
        </w:tc>
        <w:tc>
          <w:tcPr>
            <w:tcW w:type="dxa" w:w="2160"/>
          </w:tcPr>
          <w:p>
            <w:r>
              <w:t>$90-210/month</w:t>
            </w:r>
          </w:p>
        </w:tc>
        <w:tc>
          <w:tcPr>
            <w:tcW w:type="dxa" w:w="2160"/>
          </w:tcPr>
          <w:p>
            <w:r/>
          </w:p>
        </w:tc>
      </w:tr>
    </w:tbl>
    <w:p>
      <w:pPr>
        <w:pStyle w:val="Heading2"/>
      </w:pPr>
      <w:r>
        <w:t>4.4 Microsoft Azure Alternative (Production)</w:t>
      </w:r>
    </w:p>
    <w:tbl>
      <w:tblPr>
        <w:tblStyle w:val="MediumShading1-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Azure Service</w:t>
            </w:r>
          </w:p>
        </w:tc>
        <w:tc>
          <w:tcPr>
            <w:tcW w:type="dxa" w:w="2880"/>
          </w:tcPr>
          <w:p>
            <w:r>
              <w:t>Monthly Cost</w:t>
            </w:r>
          </w:p>
        </w:tc>
      </w:tr>
      <w:tr>
        <w:tc>
          <w:tcPr>
            <w:tcW w:type="dxa" w:w="2880"/>
          </w:tcPr>
          <w:p>
            <w:r>
              <w:t>Vector search</w:t>
            </w:r>
          </w:p>
        </w:tc>
        <w:tc>
          <w:tcPr>
            <w:tcW w:type="dxa" w:w="2880"/>
          </w:tcPr>
          <w:p>
            <w:r>
              <w:t>Azure AI Search (Basic tier)</w:t>
            </w:r>
          </w:p>
        </w:tc>
        <w:tc>
          <w:tcPr>
            <w:tcW w:type="dxa" w:w="2880"/>
          </w:tcPr>
          <w:p>
            <w:r>
              <w:t>$70-150</w:t>
            </w:r>
          </w:p>
        </w:tc>
      </w:tr>
      <w:tr>
        <w:tc>
          <w:tcPr>
            <w:tcW w:type="dxa" w:w="2880"/>
          </w:tcPr>
          <w:p>
            <w:r>
              <w:t>Photo embeddings</w:t>
            </w:r>
          </w:p>
        </w:tc>
        <w:tc>
          <w:tcPr>
            <w:tcW w:type="dxa" w:w="2880"/>
          </w:tcPr>
          <w:p>
            <w:r>
              <w:t>Azure OpenAI GPT-4o vision OR local CLIP</w:t>
            </w:r>
          </w:p>
        </w:tc>
        <w:tc>
          <w:tcPr>
            <w:tcW w:type="dxa" w:w="2880"/>
          </w:tcPr>
          <w:p>
            <w:r>
              <w:t>$5-10</w:t>
            </w:r>
          </w:p>
        </w:tc>
      </w:tr>
      <w:tr>
        <w:tc>
          <w:tcPr>
            <w:tcW w:type="dxa" w:w="2880"/>
          </w:tcPr>
          <w:p>
            <w:r>
              <w:t>Text embeddings</w:t>
            </w:r>
          </w:p>
        </w:tc>
        <w:tc>
          <w:tcPr>
            <w:tcW w:type="dxa" w:w="2880"/>
          </w:tcPr>
          <w:p>
            <w:r>
              <w:t>Azure OpenAI text-embedding-3-small</w:t>
            </w:r>
          </w:p>
        </w:tc>
        <w:tc>
          <w:tcPr>
            <w:tcW w:type="dxa" w:w="2880"/>
          </w:tcPr>
          <w:p>
            <w:r>
              <w:t>$2-5</w:t>
            </w:r>
          </w:p>
        </w:tc>
      </w:tr>
      <w:tr>
        <w:tc>
          <w:tcPr>
            <w:tcW w:type="dxa" w:w="2880"/>
          </w:tcPr>
          <w:p>
            <w:r>
              <w:t>LLM reasoning</w:t>
            </w:r>
          </w:p>
        </w:tc>
        <w:tc>
          <w:tcPr>
            <w:tcW w:type="dxa" w:w="2880"/>
          </w:tcPr>
          <w:p>
            <w:r>
              <w:t>Azure OpenAI GPT-4o-mini</w:t>
            </w:r>
          </w:p>
        </w:tc>
        <w:tc>
          <w:tcPr>
            <w:tcW w:type="dxa" w:w="2880"/>
          </w:tcPr>
          <w:p>
            <w:r>
              <w:t>$30-50</w:t>
            </w:r>
          </w:p>
        </w:tc>
      </w:tr>
      <w:tr>
        <w:tc>
          <w:tcPr>
            <w:tcW w:type="dxa" w:w="2880"/>
          </w:tcPr>
          <w:p>
            <w:r>
              <w:t>Spatial intelligence</w:t>
            </w:r>
          </w:p>
        </w:tc>
        <w:tc>
          <w:tcPr>
            <w:tcW w:type="dxa" w:w="2880"/>
          </w:tcPr>
          <w:p>
            <w:r>
              <w:t>Azure Maps (basic POI only) + manual enrichment</w:t>
            </w:r>
          </w:p>
        </w:tc>
        <w:tc>
          <w:tcPr>
            <w:tcW w:type="dxa" w:w="2880"/>
          </w:tcPr>
          <w:p>
            <w:r>
              <w:t>$10-20 + engineering time</w:t>
            </w:r>
          </w:p>
        </w:tc>
      </w:tr>
      <w:tr>
        <w:tc>
          <w:tcPr>
            <w:tcW w:type="dxa" w:w="2880"/>
          </w:tcPr>
          <w:p>
            <w:r>
              <w:t>Hosting</w:t>
            </w:r>
          </w:p>
        </w:tc>
        <w:tc>
          <w:tcPr>
            <w:tcW w:type="dxa" w:w="2880"/>
          </w:tcPr>
          <w:p>
            <w:r>
              <w:t>Azure App Service OR keep Vercel</w:t>
            </w:r>
          </w:p>
        </w:tc>
        <w:tc>
          <w:tcPr>
            <w:tcW w:type="dxa" w:w="2880"/>
          </w:tcPr>
          <w:p>
            <w:r>
              <w:t>$20-50</w:t>
            </w:r>
          </w:p>
        </w:tc>
      </w:tr>
      <w:tr>
        <w:tc>
          <w:tcPr>
            <w:tcW w:type="dxa" w:w="2880"/>
          </w:tcPr>
          <w:p>
            <w:r>
              <w:t>TOTAL (no spatial equivalent)</w:t>
            </w:r>
          </w:p>
        </w:tc>
        <w:tc>
          <w:tcPr>
            <w:tcW w:type="dxa" w:w="2880"/>
          </w:tcPr>
          <w:p>
            <w:r/>
          </w:p>
        </w:tc>
        <w:tc>
          <w:tcPr>
            <w:tcW w:type="dxa" w:w="2880"/>
          </w:tcPr>
          <w:p>
            <w:r>
              <w:t>$140-285/month</w:t>
            </w:r>
          </w:p>
        </w:tc>
      </w:tr>
    </w:tbl>
    <w:p>
      <w:r>
        <w:t>Key finding: Azure is 40-60% more expensive than the Google hybrid approach AND lacks spatial intelligence. Microsoft has no equivalent to Google Maps Grounding or contextualContents. The only scenario where Azure wins: if you already have Azure enterprise commitments with credits, or if you need to keep all data within Microsoft ecosystem for compliance reasons.</w:t>
      </w:r>
    </w:p>
    <w:p>
      <w:r>
        <w:t>Recommendation: Use Google for spatial/places intelligence (irreplaceable data moat), but the embeddings layer (CLIP, vector search) is provider-agnostic and can run anywhere.</w:t>
      </w:r>
    </w:p>
    <w:p>
      <w:pPr>
        <w:pStyle w:val="Heading1"/>
      </w:pPr>
      <w:r>
        <w:t>5. Expected Search Quality by Query Type</w:t>
      </w:r>
    </w:p>
    <w:tbl>
      <w:tblPr>
        <w:tblStyle w:val="MediumShading1-Accent1"/>
        <w:tblW w:type="auto" w:w="0"/>
        <w:tblLook w:firstColumn="1" w:firstRow="1" w:lastColumn="0" w:lastRow="0" w:noHBand="0" w:noVBand="1" w:val="04A0"/>
      </w:tblPr>
      <w:tblGrid>
        <w:gridCol w:w="2160"/>
        <w:gridCol w:w="2160"/>
        <w:gridCol w:w="2160"/>
        <w:gridCol w:w="2160"/>
      </w:tblGrid>
      <w:tr>
        <w:tc>
          <w:tcPr>
            <w:tcW w:type="dxa" w:w="2160"/>
          </w:tcPr>
          <w:p>
            <w:r>
              <w:t>User Query</w:t>
            </w:r>
          </w:p>
        </w:tc>
        <w:tc>
          <w:tcPr>
            <w:tcW w:type="dxa" w:w="2160"/>
          </w:tcPr>
          <w:p>
            <w:r>
              <w:t>Primary Data Source</w:t>
            </w:r>
          </w:p>
        </w:tc>
        <w:tc>
          <w:tcPr>
            <w:tcW w:type="dxa" w:w="2160"/>
          </w:tcPr>
          <w:p>
            <w:r>
              <w:t>Expected Quality</w:t>
            </w:r>
          </w:p>
        </w:tc>
        <w:tc>
          <w:tcPr>
            <w:tcW w:type="dxa" w:w="2160"/>
          </w:tcPr>
          <w:p>
            <w:r>
              <w:t>Notes</w:t>
            </w:r>
          </w:p>
        </w:tc>
      </w:tr>
      <w:tr>
        <w:tc>
          <w:tcPr>
            <w:tcW w:type="dxa" w:w="2160"/>
          </w:tcPr>
          <w:p>
            <w:r>
              <w:t>"Big gardens, space for kids"</w:t>
            </w:r>
          </w:p>
        </w:tc>
        <w:tc>
          <w:tcPr>
            <w:tcW w:type="dxa" w:w="2160"/>
          </w:tcPr>
          <w:p>
            <w:r>
              <w:t>Photos (CLIP)</w:t>
            </w:r>
          </w:p>
        </w:tc>
        <w:tc>
          <w:tcPr>
            <w:tcW w:type="dxa" w:w="2160"/>
          </w:tcPr>
          <w:p>
            <w:r>
              <w:t>High</w:t>
            </w:r>
          </w:p>
        </w:tc>
        <w:tc>
          <w:tcPr>
            <w:tcW w:type="dxa" w:w="2160"/>
          </w:tcPr>
          <w:p>
            <w:r>
              <w:t>CLIP excels at spatial/scene understanding</w:t>
            </w:r>
          </w:p>
        </w:tc>
      </w:tr>
      <w:tr>
        <w:tc>
          <w:tcPr>
            <w:tcW w:type="dxa" w:w="2160"/>
          </w:tcPr>
          <w:p>
            <w:r>
              <w:t>"No carpets, hardwood floors"</w:t>
            </w:r>
          </w:p>
        </w:tc>
        <w:tc>
          <w:tcPr>
            <w:tcW w:type="dxa" w:w="2160"/>
          </w:tcPr>
          <w:p>
            <w:r>
              <w:t>Photos (CLIP)</w:t>
            </w:r>
          </w:p>
        </w:tc>
        <w:tc>
          <w:tcPr>
            <w:tcW w:type="dxa" w:w="2160"/>
          </w:tcPr>
          <w:p>
            <w:r>
              <w:t>High</w:t>
            </w:r>
          </w:p>
        </w:tc>
        <w:tc>
          <w:tcPr>
            <w:tcW w:type="dxa" w:w="2160"/>
          </w:tcPr>
          <w:p>
            <w:r>
              <w:t>Material/texture recognition is strong</w:t>
            </w:r>
          </w:p>
        </w:tc>
      </w:tr>
      <w:tr>
        <w:tc>
          <w:tcPr>
            <w:tcW w:type="dxa" w:w="2160"/>
          </w:tcPr>
          <w:p>
            <w:r>
              <w:t>"Quiet, no street noise"</w:t>
            </w:r>
          </w:p>
        </w:tc>
        <w:tc>
          <w:tcPr>
            <w:tcW w:type="dxa" w:w="2160"/>
          </w:tcPr>
          <w:p>
            <w:r>
              <w:t>Reviews + Maps Grounding</w:t>
            </w:r>
          </w:p>
        </w:tc>
        <w:tc>
          <w:tcPr>
            <w:tcW w:type="dxa" w:w="2160"/>
          </w:tcPr>
          <w:p>
            <w:r>
              <w:t>High</w:t>
            </w:r>
          </w:p>
        </w:tc>
        <w:tc>
          <w:tcPr>
            <w:tcW w:type="dxa" w:w="2160"/>
          </w:tcPr>
          <w:p>
            <w:r>
              <w:t>Reviews mention noise; Maps shows road type</w:t>
            </w:r>
          </w:p>
        </w:tc>
      </w:tr>
      <w:tr>
        <w:tc>
          <w:tcPr>
            <w:tcW w:type="dxa" w:w="2160"/>
          </w:tcPr>
          <w:p>
            <w:r>
              <w:t>"Isolated, far from neighbors"</w:t>
            </w:r>
          </w:p>
        </w:tc>
        <w:tc>
          <w:tcPr>
            <w:tcW w:type="dxa" w:w="2160"/>
          </w:tcPr>
          <w:p>
            <w:r>
              <w:t>Photos + Maps</w:t>
            </w:r>
          </w:p>
        </w:tc>
        <w:tc>
          <w:tcPr>
            <w:tcW w:type="dxa" w:w="2160"/>
          </w:tcPr>
          <w:p>
            <w:r>
              <w:t>Medium-High</w:t>
            </w:r>
          </w:p>
        </w:tc>
        <w:tc>
          <w:tcPr>
            <w:tcW w:type="dxa" w:w="2160"/>
          </w:tcPr>
          <w:p>
            <w:r>
              <w:t>Exterior photos show setting; Maps confirms</w:t>
            </w:r>
          </w:p>
        </w:tc>
      </w:tr>
      <w:tr>
        <w:tc>
          <w:tcPr>
            <w:tcW w:type="dxa" w:w="2160"/>
          </w:tcPr>
          <w:p>
            <w:r>
              <w:t>"Nice neighborhood, old trees, cafes"</w:t>
            </w:r>
          </w:p>
        </w:tc>
        <w:tc>
          <w:tcPr>
            <w:tcW w:type="dxa" w:w="2160"/>
          </w:tcPr>
          <w:p>
            <w:r>
              <w:t>Google Maps Grounding</w:t>
            </w:r>
          </w:p>
        </w:tc>
        <w:tc>
          <w:tcPr>
            <w:tcW w:type="dxa" w:w="2160"/>
          </w:tcPr>
          <w:p>
            <w:r>
              <w:t>High</w:t>
            </w:r>
          </w:p>
        </w:tc>
        <w:tc>
          <w:tcPr>
            <w:tcW w:type="dxa" w:w="2160"/>
          </w:tcPr>
          <w:p>
            <w:r>
              <w:t>Google has rich neighborhood data</w:t>
            </w:r>
          </w:p>
        </w:tc>
      </w:tr>
      <w:tr>
        <w:tc>
          <w:tcPr>
            <w:tcW w:type="dxa" w:w="2160"/>
          </w:tcPr>
          <w:p>
            <w:r>
              <w:t>"No internal stairs (elderly access)"</w:t>
            </w:r>
          </w:p>
        </w:tc>
        <w:tc>
          <w:tcPr>
            <w:tcW w:type="dxa" w:w="2160"/>
          </w:tcPr>
          <w:p>
            <w:r>
              <w:t>Photos + Reviews</w:t>
            </w:r>
          </w:p>
        </w:tc>
        <w:tc>
          <w:tcPr>
            <w:tcW w:type="dxa" w:w="2160"/>
          </w:tcPr>
          <w:p>
            <w:r>
              <w:t>Medium</w:t>
            </w:r>
          </w:p>
        </w:tc>
        <w:tc>
          <w:tcPr>
            <w:tcW w:type="dxa" w:w="2160"/>
          </w:tcPr>
          <w:p>
            <w:r>
              <w:t>Visible in photos; reviews sometimes mention</w:t>
            </w:r>
          </w:p>
        </w:tc>
      </w:tr>
      <w:tr>
        <w:tc>
          <w:tcPr>
            <w:tcW w:type="dxa" w:w="2160"/>
          </w:tcPr>
          <w:p>
            <w:r>
              <w:t>"Well-maintained, not shabby"</w:t>
            </w:r>
          </w:p>
        </w:tc>
        <w:tc>
          <w:tcPr>
            <w:tcW w:type="dxa" w:w="2160"/>
          </w:tcPr>
          <w:p>
            <w:r>
              <w:t>Guest photos + Reviews</w:t>
            </w:r>
          </w:p>
        </w:tc>
        <w:tc>
          <w:tcPr>
            <w:tcW w:type="dxa" w:w="2160"/>
          </w:tcPr>
          <w:p>
            <w:r>
              <w:t>Medium-High</w:t>
            </w:r>
          </w:p>
        </w:tc>
        <w:tc>
          <w:tcPr>
            <w:tcW w:type="dxa" w:w="2160"/>
          </w:tcPr>
          <w:p>
            <w:r>
              <w:t>Recent photos vs stock; reviews cite condition</w:t>
            </w:r>
          </w:p>
        </w:tc>
      </w:tr>
      <w:tr>
        <w:tc>
          <w:tcPr>
            <w:tcW w:type="dxa" w:w="2160"/>
          </w:tcPr>
          <w:p>
            <w:r>
              <w:t>"Sweet spot - not too commercial"</w:t>
            </w:r>
          </w:p>
        </w:tc>
        <w:tc>
          <w:tcPr>
            <w:tcW w:type="dxa" w:w="2160"/>
          </w:tcPr>
          <w:p>
            <w:r>
              <w:t>Reviews + Photo aesthetic</w:t>
            </w:r>
          </w:p>
        </w:tc>
        <w:tc>
          <w:tcPr>
            <w:tcW w:type="dxa" w:w="2160"/>
          </w:tcPr>
          <w:p>
            <w:r>
              <w:t>Medium</w:t>
            </w:r>
          </w:p>
        </w:tc>
        <w:tc>
          <w:tcPr>
            <w:tcW w:type="dxa" w:w="2160"/>
          </w:tcPr>
          <w:p>
            <w:r>
              <w:t>Sentiment + visual style tells a lot</w:t>
            </w:r>
          </w:p>
        </w:tc>
      </w:tr>
      <w:tr>
        <w:tc>
          <w:tcPr>
            <w:tcW w:type="dxa" w:w="2160"/>
          </w:tcPr>
          <w:p>
            <w:r>
              <w:t>"View from property"</w:t>
            </w:r>
          </w:p>
        </w:tc>
        <w:tc>
          <w:tcPr>
            <w:tcW w:type="dxa" w:w="2160"/>
          </w:tcPr>
          <w:p>
            <w:r>
              <w:t>Photos (CLIP)</w:t>
            </w:r>
          </w:p>
        </w:tc>
        <w:tc>
          <w:tcPr>
            <w:tcW w:type="dxa" w:w="2160"/>
          </w:tcPr>
          <w:p>
            <w:r>
              <w:t>Medium</w:t>
            </w:r>
          </w:p>
        </w:tc>
        <w:tc>
          <w:tcPr>
            <w:tcW w:type="dxa" w:w="2160"/>
          </w:tcPr>
          <w:p>
            <w:r>
              <w:t>Only answerable if view was photographed</w:t>
            </w:r>
          </w:p>
        </w:tc>
      </w:tr>
    </w:tbl>
    <w:p>
      <w:pPr>
        <w:pStyle w:val="Heading1"/>
      </w:pPr>
      <w:r>
        <w:t>6. Risks and Mitigations</w:t>
      </w:r>
    </w:p>
    <w:tbl>
      <w:tblPr>
        <w:tblStyle w:val="MediumShading1-Accent1"/>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Google Places photos include nearby landmarks, not the property</w:t>
            </w:r>
          </w:p>
        </w:tc>
        <w:tc>
          <w:tcPr>
            <w:tcW w:type="dxa" w:w="2880"/>
          </w:tcPr>
          <w:p>
            <w:r>
              <w:t>False visual matches</w:t>
            </w:r>
          </w:p>
        </w:tc>
        <w:tc>
          <w:tcPr>
            <w:tcW w:type="dxa" w:w="2880"/>
          </w:tcPr>
          <w:p>
            <w:r>
              <w:t>AI curation already done; host uploads in production</w:t>
            </w:r>
          </w:p>
        </w:tc>
      </w:tr>
      <w:tr>
        <w:tc>
          <w:tcPr>
            <w:tcW w:type="dxa" w:w="2880"/>
          </w:tcPr>
          <w:p>
            <w:r>
              <w:t>CLIP misses subtle details (railings, carpet texture)</w:t>
            </w:r>
          </w:p>
        </w:tc>
        <w:tc>
          <w:tcPr>
            <w:tcW w:type="dxa" w:w="2880"/>
          </w:tcPr>
          <w:p>
            <w:r>
              <w:t>Incomplete matching for specific queries</w:t>
            </w:r>
          </w:p>
        </w:tc>
        <w:tc>
          <w:tcPr>
            <w:tcW w:type="dxa" w:w="2880"/>
          </w:tcPr>
          <w:p>
            <w:r>
              <w:t>LLM vision verification on top candidates (+$0.01/search)</w:t>
            </w:r>
          </w:p>
        </w:tc>
      </w:tr>
      <w:tr>
        <w:tc>
          <w:tcPr>
            <w:tcW w:type="dxa" w:w="2880"/>
          </w:tcPr>
          <w:p>
            <w:r>
              <w:t>Some properties have &lt;5 reviews</w:t>
            </w:r>
          </w:p>
        </w:tc>
        <w:tc>
          <w:tcPr>
            <w:tcW w:type="dxa" w:w="2880"/>
          </w:tcPr>
          <w:p>
            <w:r>
              <w:t>Low experiential signal for those properties</w:t>
            </w:r>
          </w:p>
        </w:tc>
        <w:tc>
          <w:tcPr>
            <w:tcW w:type="dxa" w:w="2880"/>
          </w:tcPr>
          <w:p>
            <w:r>
              <w:t>Weight photo evidence; structured host Q&amp;A in production</w:t>
            </w:r>
          </w:p>
        </w:tc>
      </w:tr>
      <w:tr>
        <w:tc>
          <w:tcPr>
            <w:tcW w:type="dxa" w:w="2880"/>
          </w:tcPr>
          <w:p>
            <w:r>
              <w:t>Multi-source retrieval + LLM adds latency</w:t>
            </w:r>
          </w:p>
        </w:tc>
        <w:tc>
          <w:tcPr>
            <w:tcW w:type="dxa" w:w="2880"/>
          </w:tcPr>
          <w:p>
            <w:r>
              <w:t>Slow UX (&gt;3s)</w:t>
            </w:r>
          </w:p>
        </w:tc>
        <w:tc>
          <w:tcPr>
            <w:tcW w:type="dxa" w:w="2880"/>
          </w:tcPr>
          <w:p>
            <w:r>
              <w:t>Parallel retrieval; stream LLM response; cache patterns</w:t>
            </w:r>
          </w:p>
        </w:tc>
      </w:tr>
      <w:tr>
        <w:tc>
          <w:tcPr>
            <w:tcW w:type="dxa" w:w="2880"/>
          </w:tcPr>
          <w:p>
            <w:r>
              <w:t>Google API cost spikes at scale</w:t>
            </w:r>
          </w:p>
        </w:tc>
        <w:tc>
          <w:tcPr>
            <w:tcW w:type="dxa" w:w="2880"/>
          </w:tcPr>
          <w:p>
            <w:r>
              <w:t>Budget overrun</w:t>
            </w:r>
          </w:p>
        </w:tc>
        <w:tc>
          <w:tcPr>
            <w:tcW w:type="dxa" w:w="2880"/>
          </w:tcPr>
          <w:p>
            <w:r>
              <w:t>Free embedding layer handles 70%; Google only for spatial + verification</w:t>
            </w:r>
          </w:p>
        </w:tc>
      </w:tr>
    </w:tbl>
    <w:p>
      <w:pPr>
        <w:pStyle w:val="Heading1"/>
      </w:pPr>
      <w:r>
        <w:t>7. Recommended Timeline</w:t>
      </w:r>
    </w:p>
    <w:tbl>
      <w:tblPr>
        <w:tblStyle w:val="MediumShading1-Accent1"/>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Duration</w:t>
            </w:r>
          </w:p>
        </w:tc>
        <w:tc>
          <w:tcPr>
            <w:tcW w:type="dxa" w:w="2880"/>
          </w:tcPr>
          <w:p>
            <w:r>
              <w:t>Deliverable</w:t>
            </w:r>
          </w:p>
        </w:tc>
      </w:tr>
      <w:tr>
        <w:tc>
          <w:tcPr>
            <w:tcW w:type="dxa" w:w="2880"/>
          </w:tcPr>
          <w:p>
            <w:r>
              <w:t>Prototype: CLIP + review embeddings</w:t>
            </w:r>
          </w:p>
        </w:tc>
        <w:tc>
          <w:tcPr>
            <w:tcW w:type="dxa" w:w="2880"/>
          </w:tcPr>
          <w:p>
            <w:r>
              <w:t>3-4 days</w:t>
            </w:r>
          </w:p>
        </w:tc>
        <w:tc>
          <w:tcPr>
            <w:tcW w:type="dxa" w:w="2880"/>
          </w:tcPr>
          <w:p>
            <w:r>
              <w:t>Embedding pipeline, search API integration</w:t>
            </w:r>
          </w:p>
        </w:tc>
      </w:tr>
      <w:tr>
        <w:tc>
          <w:tcPr>
            <w:tcW w:type="dxa" w:w="2880"/>
          </w:tcPr>
          <w:p>
            <w:r>
              <w:t>Prototype: Google spatial layer</w:t>
            </w:r>
          </w:p>
        </w:tc>
        <w:tc>
          <w:tcPr>
            <w:tcW w:type="dxa" w:w="2880"/>
          </w:tcPr>
          <w:p>
            <w:r>
              <w:t>2 days</w:t>
            </w:r>
          </w:p>
        </w:tc>
        <w:tc>
          <w:tcPr>
            <w:tcW w:type="dxa" w:w="2880"/>
          </w:tcPr>
          <w:p>
            <w:r>
              <w:t>Maps Grounding for neighborhood queries</w:t>
            </w:r>
          </w:p>
        </w:tc>
      </w:tr>
      <w:tr>
        <w:tc>
          <w:tcPr>
            <w:tcW w:type="dxa" w:w="2880"/>
          </w:tcPr>
          <w:p>
            <w:r>
              <w:t>Prototype: End-to-end testing</w:t>
            </w:r>
          </w:p>
        </w:tc>
        <w:tc>
          <w:tcPr>
            <w:tcW w:type="dxa" w:w="2880"/>
          </w:tcPr>
          <w:p>
            <w:r>
              <w:t>2-3 days</w:t>
            </w:r>
          </w:p>
        </w:tc>
        <w:tc>
          <w:tcPr>
            <w:tcW w:type="dxa" w:w="2880"/>
          </w:tcPr>
          <w:p>
            <w:r>
              <w:t>30+ diverse test queries benchmarked</w:t>
            </w:r>
          </w:p>
        </w:tc>
      </w:tr>
      <w:tr>
        <w:tc>
          <w:tcPr>
            <w:tcW w:type="dxa" w:w="2880"/>
          </w:tcPr>
          <w:p>
            <w:r>
              <w:t>User validation</w:t>
            </w:r>
          </w:p>
        </w:tc>
        <w:tc>
          <w:tcPr>
            <w:tcW w:type="dxa" w:w="2880"/>
          </w:tcPr>
          <w:p>
            <w:r>
              <w:t>2 weeks</w:t>
            </w:r>
          </w:p>
        </w:tc>
        <w:tc>
          <w:tcPr>
            <w:tcW w:type="dxa" w:w="2880"/>
          </w:tcPr>
          <w:p>
            <w:r>
              <w:t>10-20 real travellers test, feedback collected</w:t>
            </w:r>
          </w:p>
        </w:tc>
      </w:tr>
      <w:tr>
        <w:tc>
          <w:tcPr>
            <w:tcW w:type="dxa" w:w="2880"/>
          </w:tcPr>
          <w:p>
            <w:r>
              <w:t>Go/No-go decision</w:t>
            </w:r>
          </w:p>
        </w:tc>
        <w:tc>
          <w:tcPr>
            <w:tcW w:type="dxa" w:w="2880"/>
          </w:tcPr>
          <w:p>
            <w:r>
              <w:t>-</w:t>
            </w:r>
          </w:p>
        </w:tc>
        <w:tc>
          <w:tcPr>
            <w:tcW w:type="dxa" w:w="2880"/>
          </w:tcPr>
          <w:p>
            <w:r>
              <w:t>Based on quality feedback + engagement metrics</w:t>
            </w:r>
          </w:p>
        </w:tc>
      </w:tr>
      <w:tr>
        <w:tc>
          <w:tcPr>
            <w:tcW w:type="dxa" w:w="2880"/>
          </w:tcPr>
          <w:p>
            <w:r>
              <w:t>Productize (if go)</w:t>
            </w:r>
          </w:p>
        </w:tc>
        <w:tc>
          <w:tcPr>
            <w:tcW w:type="dxa" w:w="2880"/>
          </w:tcPr>
          <w:p>
            <w:r>
              <w:t>4-6 weeks</w:t>
            </w:r>
          </w:p>
        </w:tc>
        <w:tc>
          <w:tcPr>
            <w:tcW w:type="dxa" w:w="2880"/>
          </w:tcPr>
          <w:p>
            <w:r>
              <w:t>Vector DB, ingestion pipeline, host uploads, monitoring</w:t>
            </w:r>
          </w:p>
        </w:tc>
      </w:tr>
    </w:tbl>
    <w:p>
      <w:pPr>
        <w:pStyle w:val="Heading1"/>
      </w:pPr>
      <w:r>
        <w:t>8. Open Decision Points</w:t>
      </w:r>
    </w:p>
    <w:p>
      <w:pPr>
        <w:pStyle w:val="ListNumber"/>
      </w:pPr>
      <w:r>
        <w:t>Should results explain WHY they matched? ("Hardwood floors visible in photo 3, 4 reviews mention quiet surroundings") - adds user trust but increases LLM token cost.</w:t>
      </w:r>
    </w:p>
    <w:p>
      <w:pPr>
        <w:pStyle w:val="ListNumber"/>
      </w:pPr>
      <w:r>
        <w:t>At what search volume does free tier break? ~150 LLM calls/day with GitHub Models. Above that, switch to paid ($30-50/month).</w:t>
      </w:r>
    </w:p>
    <w:p>
      <w:pPr>
        <w:pStyle w:val="ListNumber"/>
      </w:pPr>
      <w:r>
        <w:t>Should hosts upload their own photos? Richer data but adds curation burden and moderation needs.</w:t>
      </w:r>
    </w:p>
    <w:p>
      <w:pPr>
        <w:pStyle w:val="ListNumber"/>
      </w:pPr>
      <w:r>
        <w:t>Google real-time approach vs embeddings: Trade implementation simplicity for 10x higher per-query cost?</w:t>
      </w:r>
    </w:p>
    <w:p>
      <w:pPr>
        <w:pStyle w:val="ListNumber"/>
      </w:pPr>
      <w:r>
        <w:t>Should spatial queries be real-time (fresh, $0.01/call) or pre-computed (stale, $0)? Depends on how often neighborhoods change.</w:t>
      </w:r>
    </w:p>
    <w:p>
      <w:pPr>
        <w:pStyle w:val="ListNumber"/>
      </w:pPr>
      <w:r>
        <w:t>Provider strategy: Google-first (best data for travel) vs Azure-first (enterprise integration) vs agnostic (max flexibility)?</w:t>
      </w:r>
    </w:p>
    <w:p>
      <w:pPr>
        <w:pStyle w:val="Heading1"/>
      </w:pPr>
      <w:r>
        <w:t>9. Appendix: Cost Comparison Summary</w:t>
      </w:r>
    </w:p>
    <w:tbl>
      <w:tblPr>
        <w:tblStyle w:val="MediumShading1-Accent1"/>
        <w:tblW w:type="auto" w:w="0"/>
        <w:tblLook w:firstColumn="1" w:firstRow="1" w:lastColumn="0" w:lastRow="0" w:noHBand="0" w:noVBand="1" w:val="04A0"/>
      </w:tblPr>
      <w:tblGrid>
        <w:gridCol w:w="1728"/>
        <w:gridCol w:w="1728"/>
        <w:gridCol w:w="1728"/>
        <w:gridCol w:w="1728"/>
        <w:gridCol w:w="1728"/>
      </w:tblGrid>
      <w:tr>
        <w:tc>
          <w:tcPr>
            <w:tcW w:type="dxa" w:w="1728"/>
          </w:tcPr>
          <w:p>
            <w:r>
              <w:t>Approach</w:t>
            </w:r>
          </w:p>
        </w:tc>
        <w:tc>
          <w:tcPr>
            <w:tcW w:type="dxa" w:w="1728"/>
          </w:tcPr>
          <w:p>
            <w:r>
              <w:t>Setup</w:t>
            </w:r>
          </w:p>
        </w:tc>
        <w:tc>
          <w:tcPr>
            <w:tcW w:type="dxa" w:w="1728"/>
          </w:tcPr>
          <w:p>
            <w:r>
              <w:t>Per Search</w:t>
            </w:r>
          </w:p>
        </w:tc>
        <w:tc>
          <w:tcPr>
            <w:tcW w:type="dxa" w:w="1728"/>
          </w:tcPr>
          <w:p>
            <w:r>
              <w:t>1K searches/mo</w:t>
            </w:r>
          </w:p>
        </w:tc>
        <w:tc>
          <w:tcPr>
            <w:tcW w:type="dxa" w:w="1728"/>
          </w:tcPr>
          <w:p>
            <w:r>
              <w:t>10K searches/mo</w:t>
            </w:r>
          </w:p>
        </w:tc>
      </w:tr>
      <w:tr>
        <w:tc>
          <w:tcPr>
            <w:tcW w:type="dxa" w:w="1728"/>
          </w:tcPr>
          <w:p>
            <w:r>
              <w:t>A: Google real-time only</w:t>
            </w:r>
          </w:p>
        </w:tc>
        <w:tc>
          <w:tcPr>
            <w:tcW w:type="dxa" w:w="1728"/>
          </w:tcPr>
          <w:p>
            <w:r>
              <w:t>$0</w:t>
            </w:r>
          </w:p>
        </w:tc>
        <w:tc>
          <w:tcPr>
            <w:tcW w:type="dxa" w:w="1728"/>
          </w:tcPr>
          <w:p>
            <w:r>
              <w:t>$0.10</w:t>
            </w:r>
          </w:p>
        </w:tc>
        <w:tc>
          <w:tcPr>
            <w:tcW w:type="dxa" w:w="1728"/>
          </w:tcPr>
          <w:p>
            <w:r>
              <w:t>$50-105</w:t>
            </w:r>
          </w:p>
        </w:tc>
        <w:tc>
          <w:tcPr>
            <w:tcW w:type="dxa" w:w="1728"/>
          </w:tcPr>
          <w:p>
            <w:r>
              <w:t>$500-1050</w:t>
            </w:r>
          </w:p>
        </w:tc>
      </w:tr>
      <w:tr>
        <w:tc>
          <w:tcPr>
            <w:tcW w:type="dxa" w:w="1728"/>
          </w:tcPr>
          <w:p>
            <w:r>
              <w:t>B: Embeddings only (no spatial)</w:t>
            </w:r>
          </w:p>
        </w:tc>
        <w:tc>
          <w:tcPr>
            <w:tcW w:type="dxa" w:w="1728"/>
          </w:tcPr>
          <w:p>
            <w:r>
              <w:t>$0</w:t>
            </w:r>
          </w:p>
        </w:tc>
        <w:tc>
          <w:tcPr>
            <w:tcW w:type="dxa" w:w="1728"/>
          </w:tcPr>
          <w:p>
            <w:r>
              <w:t>$0</w:t>
            </w:r>
          </w:p>
        </w:tc>
        <w:tc>
          <w:tcPr>
            <w:tcW w:type="dxa" w:w="1728"/>
          </w:tcPr>
          <w:p>
            <w:r>
              <w:t>$0</w:t>
            </w:r>
          </w:p>
        </w:tc>
        <w:tc>
          <w:tcPr>
            <w:tcW w:type="dxa" w:w="1728"/>
          </w:tcPr>
          <w:p>
            <w:r>
              <w:t>$0 (free tier)</w:t>
            </w:r>
          </w:p>
        </w:tc>
      </w:tr>
      <w:tr>
        <w:tc>
          <w:tcPr>
            <w:tcW w:type="dxa" w:w="1728"/>
          </w:tcPr>
          <w:p>
            <w:r>
              <w:t>C: Gemini Grounding only</w:t>
            </w:r>
          </w:p>
        </w:tc>
        <w:tc>
          <w:tcPr>
            <w:tcW w:type="dxa" w:w="1728"/>
          </w:tcPr>
          <w:p>
            <w:r>
              <w:t>$0</w:t>
            </w:r>
          </w:p>
        </w:tc>
        <w:tc>
          <w:tcPr>
            <w:tcW w:type="dxa" w:w="1728"/>
          </w:tcPr>
          <w:p>
            <w:r>
              <w:t>$0.01-0.03</w:t>
            </w:r>
          </w:p>
        </w:tc>
        <w:tc>
          <w:tcPr>
            <w:tcW w:type="dxa" w:w="1728"/>
          </w:tcPr>
          <w:p>
            <w:r>
              <w:t>$10-30</w:t>
            </w:r>
          </w:p>
        </w:tc>
        <w:tc>
          <w:tcPr>
            <w:tcW w:type="dxa" w:w="1728"/>
          </w:tcPr>
          <w:p>
            <w:r>
              <w:t>$100-300</w:t>
            </w:r>
          </w:p>
        </w:tc>
      </w:tr>
      <w:tr>
        <w:tc>
          <w:tcPr>
            <w:tcW w:type="dxa" w:w="1728"/>
          </w:tcPr>
          <w:p>
            <w:r>
              <w:t>E: Hybrid (recommended)</w:t>
            </w:r>
          </w:p>
        </w:tc>
        <w:tc>
          <w:tcPr>
            <w:tcW w:type="dxa" w:w="1728"/>
          </w:tcPr>
          <w:p>
            <w:r>
              <w:t>$0</w:t>
            </w:r>
          </w:p>
        </w:tc>
        <w:tc>
          <w:tcPr>
            <w:tcW w:type="dxa" w:w="1728"/>
          </w:tcPr>
          <w:p>
            <w:r>
              <w:t>$0-0.035</w:t>
            </w:r>
          </w:p>
        </w:tc>
        <w:tc>
          <w:tcPr>
            <w:tcW w:type="dxa" w:w="1728"/>
          </w:tcPr>
          <w:p>
            <w:r>
              <w:t>$0-8</w:t>
            </w:r>
          </w:p>
        </w:tc>
        <w:tc>
          <w:tcPr>
            <w:tcW w:type="dxa" w:w="1728"/>
          </w:tcPr>
          <w:p>
            <w:r>
              <w:t>$90-210</w:t>
            </w:r>
          </w:p>
        </w:tc>
      </w:tr>
      <w:tr>
        <w:tc>
          <w:tcPr>
            <w:tcW w:type="dxa" w:w="1728"/>
          </w:tcPr>
          <w:p>
            <w:r>
              <w:t>D: Azure-first (no spatial)</w:t>
            </w:r>
          </w:p>
        </w:tc>
        <w:tc>
          <w:tcPr>
            <w:tcW w:type="dxa" w:w="1728"/>
          </w:tcPr>
          <w:p>
            <w:r>
              <w:t>$0</w:t>
            </w:r>
          </w:p>
        </w:tc>
        <w:tc>
          <w:tcPr>
            <w:tcW w:type="dxa" w:w="1728"/>
          </w:tcPr>
          <w:p>
            <w:r>
              <w:t>$0.003-0.01</w:t>
            </w:r>
          </w:p>
        </w:tc>
        <w:tc>
          <w:tcPr>
            <w:tcW w:type="dxa" w:w="1728"/>
          </w:tcPr>
          <w:p>
            <w:r>
              <w:t>$3-10</w:t>
            </w:r>
          </w:p>
        </w:tc>
        <w:tc>
          <w:tcPr>
            <w:tcW w:type="dxa" w:w="1728"/>
          </w:tcPr>
          <w:p>
            <w:r>
              <w:t>$140-285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